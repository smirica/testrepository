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DEE900" w14:textId="5C1237ED" w:rsidR="0026255E" w:rsidRPr="00572688" w:rsidRDefault="00572688" w:rsidP="00572688">
      <w:pPr>
        <w:spacing w:after="0" w:line="240" w:lineRule="auto"/>
        <w:jc w:val="center"/>
        <w:rPr>
          <w:sz w:val="32"/>
          <w:szCs w:val="32"/>
        </w:rPr>
      </w:pPr>
      <w:r w:rsidRPr="00572688">
        <w:rPr>
          <w:rFonts w:ascii="Calibri" w:hAnsi="Calibri"/>
          <w:b/>
          <w:noProof/>
          <w:sz w:val="40"/>
          <w:szCs w:val="32"/>
        </w:rPr>
        <w:drawing>
          <wp:anchor distT="0" distB="0" distL="114300" distR="114300" simplePos="0" relativeHeight="251656704" behindDoc="0" locked="0" layoutInCell="1" allowOverlap="1" wp14:anchorId="49AF94D5" wp14:editId="41F86BF8">
            <wp:simplePos x="0" y="0"/>
            <wp:positionH relativeFrom="column">
              <wp:posOffset>1905</wp:posOffset>
            </wp:positionH>
            <wp:positionV relativeFrom="paragraph">
              <wp:posOffset>-7620</wp:posOffset>
            </wp:positionV>
            <wp:extent cx="1133475" cy="716280"/>
            <wp:effectExtent l="0" t="0" r="9525" b="7620"/>
            <wp:wrapNone/>
            <wp:docPr id="724970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3475" cy="71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572688">
        <w:rPr>
          <w:rFonts w:ascii="Calibri" w:hAnsi="Calibri"/>
          <w:b/>
          <w:sz w:val="40"/>
          <w:szCs w:val="32"/>
        </w:rPr>
        <w:t>Dongan Electric Mfg. Co</w:t>
      </w:r>
    </w:p>
    <w:p w14:paraId="6D9DA5F3" w14:textId="7FC55C00" w:rsidR="0026255E" w:rsidRDefault="008B2300" w:rsidP="00572688">
      <w:pPr>
        <w:spacing w:after="0" w:line="240" w:lineRule="auto"/>
        <w:jc w:val="center"/>
        <w:rPr>
          <w:rFonts w:ascii="Calibri" w:hAnsi="Calibri"/>
          <w:b/>
          <w:sz w:val="32"/>
          <w:szCs w:val="32"/>
        </w:rPr>
      </w:pPr>
      <w:r>
        <w:rPr>
          <w:rFonts w:ascii="Calibri" w:hAnsi="Calibri"/>
          <w:b/>
          <w:sz w:val="32"/>
          <w:szCs w:val="32"/>
        </w:rPr>
        <w:t>ORDER ACKNOWLEDGEMENT</w:t>
      </w:r>
    </w:p>
    <w:p w14:paraId="62525D6B" w14:textId="77777777" w:rsidR="00572688" w:rsidRPr="00572688" w:rsidRDefault="00572688" w:rsidP="00572688">
      <w:pPr>
        <w:spacing w:after="0" w:line="240" w:lineRule="auto"/>
        <w:rPr>
          <w:sz w:val="24"/>
          <w:szCs w:val="24"/>
        </w:rPr>
      </w:pPr>
    </w:p>
    <w:tbl>
      <w:tblPr>
        <w:tblW w:w="5000" w:type="pct"/>
        <w:jc w:val="center"/>
        <w:tblBorders>
          <w:top w:val="single" w:sz="4" w:space="0" w:color="B7C9DE"/>
          <w:left w:val="single" w:sz="4" w:space="0" w:color="B7C9DE"/>
          <w:bottom w:val="single" w:sz="4" w:space="0" w:color="B7C9DE"/>
          <w:right w:val="single" w:sz="4" w:space="0" w:color="B7C9DE"/>
          <w:insideH w:val="single" w:sz="4" w:space="0" w:color="B7C9DE"/>
          <w:insideV w:val="single" w:sz="4" w:space="0" w:color="B7C9DE"/>
        </w:tblBorders>
        <w:tblLook w:val="04A0" w:firstRow="1" w:lastRow="0" w:firstColumn="1" w:lastColumn="0" w:noHBand="0" w:noVBand="1"/>
      </w:tblPr>
      <w:tblGrid>
        <w:gridCol w:w="4300"/>
        <w:gridCol w:w="1816"/>
        <w:gridCol w:w="1356"/>
        <w:gridCol w:w="1586"/>
        <w:gridCol w:w="1588"/>
      </w:tblGrid>
      <w:tr w:rsidR="000C5747" w:rsidRPr="007F03A3" w14:paraId="40AB5BDC" w14:textId="77777777" w:rsidTr="007F25C2">
        <w:trPr>
          <w:trHeight w:val="335"/>
          <w:jc w:val="center"/>
        </w:trPr>
        <w:tc>
          <w:tcPr>
            <w:tcW w:w="2019" w:type="pct"/>
            <w:vMerge w:val="restart"/>
            <w:vAlign w:val="center"/>
          </w:tcPr>
          <w:p w14:paraId="4803CF9E" w14:textId="38749A82" w:rsidR="000C5747" w:rsidRPr="007F03A3" w:rsidRDefault="000C5747" w:rsidP="00C27FA9">
            <w:pPr>
              <w:spacing w:after="0"/>
              <w:rPr>
                <w:rFonts w:ascii="Calibri" w:hAnsi="Calibri"/>
                <w:b/>
                <w:sz w:val="20"/>
                <w:szCs w:val="20"/>
              </w:rPr>
            </w:pPr>
            <w:r w:rsidRPr="007F03A3">
              <w:rPr>
                <w:rFonts w:ascii="Arial" w:hAnsi="Arial"/>
                <w:b/>
                <w:sz w:val="20"/>
                <w:szCs w:val="20"/>
              </w:rPr>
              <w:t>Dongan Electric Mfg. Co.</w:t>
            </w:r>
            <w:r w:rsidRPr="007F03A3">
              <w:rPr>
                <w:rFonts w:ascii="Arial" w:hAnsi="Arial"/>
                <w:b/>
                <w:sz w:val="20"/>
                <w:szCs w:val="20"/>
              </w:rPr>
              <w:br/>
              <w:t>Corporate Office: 34760 Garfield Rd.</w:t>
            </w:r>
            <w:r w:rsidRPr="007F03A3">
              <w:rPr>
                <w:rFonts w:ascii="Arial" w:hAnsi="Arial"/>
                <w:b/>
                <w:sz w:val="20"/>
                <w:szCs w:val="20"/>
              </w:rPr>
              <w:br/>
              <w:t>Fraser, MI 48026 USA</w:t>
            </w:r>
            <w:r w:rsidRPr="007F03A3">
              <w:rPr>
                <w:rFonts w:ascii="Arial" w:hAnsi="Arial"/>
                <w:b/>
                <w:sz w:val="20"/>
                <w:szCs w:val="20"/>
              </w:rPr>
              <w:br/>
              <w:t>Phone: (313) 567-8500    www.dongan.com</w:t>
            </w:r>
            <w:r w:rsidRPr="007F03A3">
              <w:rPr>
                <w:rFonts w:ascii="Arial" w:hAnsi="Arial"/>
                <w:b/>
                <w:sz w:val="20"/>
                <w:szCs w:val="20"/>
              </w:rPr>
              <w:br/>
              <w:t>TAX ID: 38-0492920</w:t>
            </w:r>
          </w:p>
        </w:tc>
        <w:tc>
          <w:tcPr>
            <w:tcW w:w="853" w:type="pct"/>
            <w:shd w:val="clear" w:color="auto" w:fill="DAEEF3" w:themeFill="accent5" w:themeFillTint="33"/>
            <w:vAlign w:val="center"/>
          </w:tcPr>
          <w:p w14:paraId="0CFB82F6" w14:textId="77777777" w:rsidR="000C5747" w:rsidRPr="007F03A3" w:rsidRDefault="000C5747" w:rsidP="00C27FA9">
            <w:pPr>
              <w:spacing w:after="0"/>
              <w:rPr>
                <w:rFonts w:ascii="Calibri" w:hAnsi="Calibri"/>
                <w:b/>
                <w:bCs/>
                <w:sz w:val="20"/>
                <w:szCs w:val="20"/>
              </w:rPr>
            </w:pPr>
            <w:r w:rsidRPr="007F03A3">
              <w:rPr>
                <w:rFonts w:ascii="Calibri" w:hAnsi="Calibri"/>
                <w:b/>
                <w:bCs/>
                <w:sz w:val="20"/>
                <w:szCs w:val="20"/>
              </w:rPr>
              <w:t>Project Name</w:t>
            </w:r>
          </w:p>
        </w:tc>
        <w:tc>
          <w:tcPr>
            <w:tcW w:w="2128" w:type="pct"/>
            <w:gridSpan w:val="3"/>
            <w:vAlign w:val="center"/>
          </w:tcPr>
          <w:p w14:paraId="78892708" w14:textId="27DBDCE8" w:rsidR="000C5747" w:rsidRPr="007F03A3" w:rsidRDefault="000C5747" w:rsidP="00C27FA9">
            <w:pPr>
              <w:spacing w:after="0"/>
              <w:rPr>
                <w:rFonts w:ascii="Calibri" w:hAnsi="Calibri"/>
                <w:sz w:val="20"/>
                <w:szCs w:val="20"/>
              </w:rPr>
            </w:pPr>
          </w:p>
        </w:tc>
      </w:tr>
      <w:tr w:rsidR="000C5747" w:rsidRPr="007F03A3" w14:paraId="169A85CC" w14:textId="77777777" w:rsidTr="007F25C2">
        <w:trPr>
          <w:trHeight w:val="420"/>
          <w:jc w:val="center"/>
        </w:trPr>
        <w:tc>
          <w:tcPr>
            <w:tcW w:w="2019" w:type="pct"/>
            <w:vMerge/>
            <w:vAlign w:val="center"/>
          </w:tcPr>
          <w:p w14:paraId="64185058" w14:textId="77777777" w:rsidR="000C5747" w:rsidRPr="007F03A3" w:rsidRDefault="000C5747" w:rsidP="00C27FA9">
            <w:pPr>
              <w:spacing w:after="0"/>
              <w:rPr>
                <w:rFonts w:ascii="Arial" w:hAnsi="Arial"/>
                <w:b/>
                <w:sz w:val="20"/>
                <w:szCs w:val="20"/>
              </w:rPr>
            </w:pPr>
          </w:p>
        </w:tc>
        <w:tc>
          <w:tcPr>
            <w:tcW w:w="853" w:type="pct"/>
            <w:shd w:val="clear" w:color="auto" w:fill="DAEEF3" w:themeFill="accent5" w:themeFillTint="33"/>
            <w:vAlign w:val="center"/>
          </w:tcPr>
          <w:p w14:paraId="56D2F374" w14:textId="29158C54" w:rsidR="000C5747" w:rsidRDefault="000C5747" w:rsidP="00C27FA9">
            <w:pPr>
              <w:spacing w:after="0"/>
              <w:rPr>
                <w:rFonts w:ascii="Calibri" w:hAnsi="Calibri"/>
                <w:b/>
                <w:bCs/>
                <w:sz w:val="20"/>
                <w:szCs w:val="20"/>
              </w:rPr>
            </w:pPr>
            <w:r w:rsidRPr="007F03A3">
              <w:rPr>
                <w:rFonts w:ascii="Calibri" w:hAnsi="Calibri"/>
                <w:b/>
                <w:bCs/>
                <w:sz w:val="20"/>
                <w:szCs w:val="20"/>
              </w:rPr>
              <w:t>Customer No.</w:t>
            </w:r>
          </w:p>
        </w:tc>
        <w:tc>
          <w:tcPr>
            <w:tcW w:w="637" w:type="pct"/>
            <w:vAlign w:val="center"/>
          </w:tcPr>
          <w:p w14:paraId="72C8D029" w14:textId="4C1C7CF6" w:rsidR="000C5747" w:rsidRPr="007F03A3" w:rsidRDefault="000C5747" w:rsidP="00C27FA9">
            <w:pPr>
              <w:spacing w:after="0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745" w:type="pct"/>
            <w:shd w:val="clear" w:color="auto" w:fill="DAEEF3" w:themeFill="accent5" w:themeFillTint="33"/>
            <w:vAlign w:val="center"/>
          </w:tcPr>
          <w:p w14:paraId="382B007B" w14:textId="0A82845C" w:rsidR="000C5747" w:rsidRPr="007F03A3" w:rsidRDefault="000C5747" w:rsidP="00C27FA9">
            <w:pPr>
              <w:spacing w:after="0"/>
              <w:rPr>
                <w:rFonts w:ascii="Calibri" w:hAnsi="Calibri"/>
                <w:b/>
                <w:bCs/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sz w:val="20"/>
                <w:szCs w:val="20"/>
              </w:rPr>
              <w:t>Purchase Order No.</w:t>
            </w:r>
          </w:p>
        </w:tc>
        <w:tc>
          <w:tcPr>
            <w:tcW w:w="746" w:type="pct"/>
            <w:vAlign w:val="center"/>
          </w:tcPr>
          <w:p w14:paraId="32F90751" w14:textId="13927F80" w:rsidR="000C5747" w:rsidRPr="007F03A3" w:rsidRDefault="000C5747" w:rsidP="00C27FA9">
            <w:pPr>
              <w:spacing w:after="0"/>
              <w:rPr>
                <w:rFonts w:ascii="Calibri" w:hAnsi="Calibri"/>
                <w:sz w:val="20"/>
                <w:szCs w:val="20"/>
              </w:rPr>
            </w:pPr>
          </w:p>
        </w:tc>
      </w:tr>
      <w:tr w:rsidR="000C5747" w:rsidRPr="007F03A3" w14:paraId="23AA3A1B" w14:textId="77777777" w:rsidTr="007F25C2">
        <w:trPr>
          <w:trHeight w:val="420"/>
          <w:jc w:val="center"/>
        </w:trPr>
        <w:tc>
          <w:tcPr>
            <w:tcW w:w="2019" w:type="pct"/>
            <w:vMerge/>
            <w:vAlign w:val="center"/>
          </w:tcPr>
          <w:p w14:paraId="1AE8A525" w14:textId="77777777" w:rsidR="000C5747" w:rsidRPr="007F03A3" w:rsidRDefault="000C5747" w:rsidP="00C27FA9">
            <w:pPr>
              <w:spacing w:after="0"/>
              <w:rPr>
                <w:rFonts w:ascii="Arial" w:hAnsi="Arial"/>
                <w:b/>
                <w:sz w:val="20"/>
                <w:szCs w:val="20"/>
              </w:rPr>
            </w:pPr>
          </w:p>
        </w:tc>
        <w:tc>
          <w:tcPr>
            <w:tcW w:w="853" w:type="pct"/>
            <w:shd w:val="clear" w:color="auto" w:fill="DAEEF3" w:themeFill="accent5" w:themeFillTint="33"/>
            <w:vAlign w:val="center"/>
          </w:tcPr>
          <w:p w14:paraId="24BFCFFA" w14:textId="5B1CCB72" w:rsidR="000C5747" w:rsidRPr="007F03A3" w:rsidRDefault="000C5747" w:rsidP="00C27FA9">
            <w:pPr>
              <w:spacing w:after="0"/>
              <w:rPr>
                <w:rFonts w:ascii="Calibri" w:hAnsi="Calibri"/>
                <w:b/>
                <w:bCs/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sz w:val="20"/>
                <w:szCs w:val="20"/>
              </w:rPr>
              <w:t xml:space="preserve">Dongan </w:t>
            </w:r>
            <w:r w:rsidRPr="007F03A3">
              <w:rPr>
                <w:rFonts w:ascii="Calibri" w:hAnsi="Calibri"/>
                <w:b/>
                <w:bCs/>
                <w:sz w:val="20"/>
                <w:szCs w:val="20"/>
              </w:rPr>
              <w:t>Order No.</w:t>
            </w:r>
          </w:p>
        </w:tc>
        <w:tc>
          <w:tcPr>
            <w:tcW w:w="637" w:type="pct"/>
            <w:vAlign w:val="center"/>
          </w:tcPr>
          <w:p w14:paraId="6D9A6430" w14:textId="77777777" w:rsidR="000C5747" w:rsidRPr="007F03A3" w:rsidRDefault="000C5747" w:rsidP="00C27FA9">
            <w:pPr>
              <w:spacing w:after="0"/>
              <w:rPr>
                <w:rFonts w:ascii="Calibri" w:hAnsi="Calibri"/>
                <w:b/>
                <w:bCs/>
                <w:sz w:val="20"/>
                <w:szCs w:val="20"/>
              </w:rPr>
            </w:pPr>
          </w:p>
        </w:tc>
        <w:tc>
          <w:tcPr>
            <w:tcW w:w="745" w:type="pct"/>
            <w:shd w:val="clear" w:color="auto" w:fill="DAEEF3" w:themeFill="accent5" w:themeFillTint="33"/>
            <w:vAlign w:val="center"/>
          </w:tcPr>
          <w:p w14:paraId="57027262" w14:textId="061AB896" w:rsidR="000C5747" w:rsidRPr="007F03A3" w:rsidRDefault="000C5747" w:rsidP="00C27FA9">
            <w:pPr>
              <w:spacing w:after="0"/>
              <w:rPr>
                <w:rFonts w:ascii="Calibri" w:hAnsi="Calibri"/>
                <w:b/>
                <w:bCs/>
                <w:sz w:val="20"/>
                <w:szCs w:val="20"/>
              </w:rPr>
            </w:pPr>
            <w:r w:rsidRPr="007F03A3">
              <w:rPr>
                <w:rFonts w:ascii="Calibri" w:hAnsi="Calibri"/>
                <w:b/>
                <w:bCs/>
                <w:sz w:val="20"/>
                <w:szCs w:val="20"/>
              </w:rPr>
              <w:t>PO Date</w:t>
            </w:r>
          </w:p>
        </w:tc>
        <w:tc>
          <w:tcPr>
            <w:tcW w:w="746" w:type="pct"/>
            <w:vAlign w:val="center"/>
          </w:tcPr>
          <w:p w14:paraId="6A14310A" w14:textId="763D324E" w:rsidR="000C5747" w:rsidRPr="007F03A3" w:rsidRDefault="000C5747" w:rsidP="00C27FA9">
            <w:pPr>
              <w:spacing w:after="0"/>
              <w:rPr>
                <w:rFonts w:ascii="Calibri" w:hAnsi="Calibri"/>
                <w:b/>
                <w:bCs/>
                <w:sz w:val="20"/>
                <w:szCs w:val="20"/>
              </w:rPr>
            </w:pPr>
          </w:p>
        </w:tc>
      </w:tr>
      <w:tr w:rsidR="000C5747" w:rsidRPr="007F03A3" w14:paraId="38639917" w14:textId="77777777" w:rsidTr="007F25C2">
        <w:trPr>
          <w:trHeight w:val="420"/>
          <w:jc w:val="center"/>
        </w:trPr>
        <w:tc>
          <w:tcPr>
            <w:tcW w:w="2019" w:type="pct"/>
            <w:vMerge/>
            <w:vAlign w:val="center"/>
          </w:tcPr>
          <w:p w14:paraId="5483DFBF" w14:textId="77777777" w:rsidR="000C5747" w:rsidRPr="007F03A3" w:rsidRDefault="000C5747" w:rsidP="00C27FA9">
            <w:pPr>
              <w:spacing w:after="0"/>
              <w:rPr>
                <w:rFonts w:ascii="Arial" w:hAnsi="Arial"/>
                <w:b/>
                <w:sz w:val="20"/>
                <w:szCs w:val="20"/>
              </w:rPr>
            </w:pPr>
          </w:p>
        </w:tc>
        <w:tc>
          <w:tcPr>
            <w:tcW w:w="853" w:type="pct"/>
            <w:shd w:val="clear" w:color="auto" w:fill="DAEEF3" w:themeFill="accent5" w:themeFillTint="33"/>
            <w:vAlign w:val="center"/>
          </w:tcPr>
          <w:p w14:paraId="03911196" w14:textId="1980F7D3" w:rsidR="000C5747" w:rsidRPr="007F03A3" w:rsidRDefault="000C5747" w:rsidP="00C27FA9">
            <w:pPr>
              <w:spacing w:after="0"/>
              <w:rPr>
                <w:rFonts w:ascii="Calibri" w:hAnsi="Calibri"/>
                <w:b/>
                <w:bCs/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sz w:val="20"/>
                <w:szCs w:val="20"/>
              </w:rPr>
              <w:t>Order Date</w:t>
            </w:r>
          </w:p>
        </w:tc>
        <w:tc>
          <w:tcPr>
            <w:tcW w:w="637" w:type="pct"/>
            <w:vAlign w:val="center"/>
          </w:tcPr>
          <w:p w14:paraId="6F5C600F" w14:textId="77777777" w:rsidR="000C5747" w:rsidRPr="007F03A3" w:rsidRDefault="000C5747" w:rsidP="00C27FA9">
            <w:pPr>
              <w:spacing w:after="0"/>
              <w:rPr>
                <w:rFonts w:ascii="Calibri" w:hAnsi="Calibri"/>
                <w:b/>
                <w:bCs/>
                <w:sz w:val="20"/>
                <w:szCs w:val="20"/>
              </w:rPr>
            </w:pPr>
          </w:p>
        </w:tc>
        <w:tc>
          <w:tcPr>
            <w:tcW w:w="745" w:type="pct"/>
            <w:shd w:val="clear" w:color="auto" w:fill="DAEEF3" w:themeFill="accent5" w:themeFillTint="33"/>
            <w:vAlign w:val="center"/>
          </w:tcPr>
          <w:p w14:paraId="45DE24F9" w14:textId="1B02F8B8" w:rsidR="000C5747" w:rsidRPr="007F03A3" w:rsidRDefault="000C5747" w:rsidP="00C27FA9">
            <w:pPr>
              <w:spacing w:after="0"/>
              <w:rPr>
                <w:rFonts w:ascii="Calibri" w:hAnsi="Calibri"/>
                <w:b/>
                <w:bCs/>
                <w:sz w:val="20"/>
                <w:szCs w:val="20"/>
              </w:rPr>
            </w:pPr>
            <w:r w:rsidRPr="007F03A3">
              <w:rPr>
                <w:rFonts w:ascii="Calibri" w:hAnsi="Calibri"/>
                <w:b/>
                <w:bCs/>
                <w:sz w:val="20"/>
                <w:szCs w:val="20"/>
              </w:rPr>
              <w:t xml:space="preserve">PO Rev </w:t>
            </w:r>
            <w:r>
              <w:rPr>
                <w:rFonts w:ascii="Calibri" w:hAnsi="Calibri"/>
                <w:b/>
                <w:bCs/>
                <w:sz w:val="20"/>
                <w:szCs w:val="20"/>
              </w:rPr>
              <w:t>No.</w:t>
            </w:r>
          </w:p>
        </w:tc>
        <w:tc>
          <w:tcPr>
            <w:tcW w:w="746" w:type="pct"/>
            <w:vAlign w:val="center"/>
          </w:tcPr>
          <w:p w14:paraId="622B763B" w14:textId="6F7C0322" w:rsidR="000C5747" w:rsidRPr="007F03A3" w:rsidRDefault="000C5747" w:rsidP="00C27FA9">
            <w:pPr>
              <w:spacing w:after="0"/>
              <w:rPr>
                <w:rFonts w:ascii="Calibri" w:hAnsi="Calibri"/>
                <w:b/>
                <w:bCs/>
                <w:sz w:val="20"/>
                <w:szCs w:val="20"/>
              </w:rPr>
            </w:pPr>
          </w:p>
        </w:tc>
      </w:tr>
      <w:tr w:rsidR="000C5747" w:rsidRPr="007F03A3" w14:paraId="46CCC288" w14:textId="77777777" w:rsidTr="002519B8">
        <w:trPr>
          <w:trHeight w:val="420"/>
          <w:jc w:val="center"/>
        </w:trPr>
        <w:tc>
          <w:tcPr>
            <w:tcW w:w="2019" w:type="pct"/>
            <w:vMerge/>
            <w:vAlign w:val="center"/>
          </w:tcPr>
          <w:p w14:paraId="5FF4D129" w14:textId="77777777" w:rsidR="000C5747" w:rsidRPr="007F03A3" w:rsidRDefault="000C5747" w:rsidP="00C27FA9">
            <w:pPr>
              <w:spacing w:after="0"/>
              <w:rPr>
                <w:rFonts w:ascii="Arial" w:hAnsi="Arial"/>
                <w:b/>
                <w:sz w:val="20"/>
                <w:szCs w:val="20"/>
              </w:rPr>
            </w:pPr>
          </w:p>
        </w:tc>
        <w:tc>
          <w:tcPr>
            <w:tcW w:w="853" w:type="pct"/>
            <w:shd w:val="clear" w:color="auto" w:fill="DAEEF3" w:themeFill="accent5" w:themeFillTint="33"/>
            <w:vAlign w:val="center"/>
          </w:tcPr>
          <w:p w14:paraId="31707138" w14:textId="77777777" w:rsidR="000C5747" w:rsidRPr="007F03A3" w:rsidRDefault="000C5747" w:rsidP="00C27FA9">
            <w:pPr>
              <w:spacing w:after="0"/>
              <w:rPr>
                <w:rFonts w:ascii="Calibri" w:hAnsi="Calibri"/>
                <w:b/>
                <w:bCs/>
                <w:sz w:val="20"/>
                <w:szCs w:val="20"/>
              </w:rPr>
            </w:pPr>
          </w:p>
        </w:tc>
        <w:tc>
          <w:tcPr>
            <w:tcW w:w="637" w:type="pct"/>
            <w:shd w:val="clear" w:color="auto" w:fill="DAEEF3" w:themeFill="accent5" w:themeFillTint="33"/>
            <w:vAlign w:val="center"/>
          </w:tcPr>
          <w:p w14:paraId="41B44783" w14:textId="77777777" w:rsidR="000C5747" w:rsidRPr="007F03A3" w:rsidRDefault="000C5747" w:rsidP="00C27FA9">
            <w:pPr>
              <w:spacing w:after="0"/>
              <w:rPr>
                <w:rFonts w:ascii="Calibri" w:hAnsi="Calibri"/>
                <w:b/>
                <w:bCs/>
                <w:sz w:val="20"/>
                <w:szCs w:val="20"/>
              </w:rPr>
            </w:pPr>
          </w:p>
        </w:tc>
        <w:tc>
          <w:tcPr>
            <w:tcW w:w="745" w:type="pct"/>
            <w:shd w:val="clear" w:color="auto" w:fill="DAEEF3" w:themeFill="accent5" w:themeFillTint="33"/>
            <w:vAlign w:val="center"/>
          </w:tcPr>
          <w:p w14:paraId="3C284215" w14:textId="244437D4" w:rsidR="000C5747" w:rsidRPr="007F03A3" w:rsidRDefault="000C5747" w:rsidP="00C27FA9">
            <w:pPr>
              <w:spacing w:after="0"/>
              <w:rPr>
                <w:rFonts w:ascii="Calibri" w:hAnsi="Calibri"/>
                <w:b/>
                <w:bCs/>
                <w:sz w:val="20"/>
                <w:szCs w:val="20"/>
              </w:rPr>
            </w:pPr>
            <w:r w:rsidRPr="007F03A3">
              <w:rPr>
                <w:rFonts w:ascii="Calibri" w:hAnsi="Calibri"/>
                <w:b/>
                <w:bCs/>
                <w:sz w:val="20"/>
                <w:szCs w:val="20"/>
              </w:rPr>
              <w:t>PO Rev Date</w:t>
            </w:r>
          </w:p>
        </w:tc>
        <w:tc>
          <w:tcPr>
            <w:tcW w:w="746" w:type="pct"/>
            <w:vAlign w:val="center"/>
          </w:tcPr>
          <w:p w14:paraId="4E08E883" w14:textId="241414D8" w:rsidR="000C5747" w:rsidRPr="007F03A3" w:rsidRDefault="000C5747" w:rsidP="00C27FA9">
            <w:pPr>
              <w:spacing w:after="0"/>
              <w:rPr>
                <w:rFonts w:ascii="Calibri" w:hAnsi="Calibri"/>
                <w:b/>
                <w:bCs/>
                <w:sz w:val="20"/>
                <w:szCs w:val="20"/>
              </w:rPr>
            </w:pPr>
          </w:p>
        </w:tc>
      </w:tr>
    </w:tbl>
    <w:tbl>
      <w:tblPr>
        <w:tblpPr w:leftFromText="180" w:rightFromText="180" w:vertAnchor="text" w:tblpY="52"/>
        <w:tblW w:w="5000" w:type="pct"/>
        <w:tblBorders>
          <w:top w:val="single" w:sz="4" w:space="0" w:color="B7C9DE"/>
          <w:left w:val="single" w:sz="4" w:space="0" w:color="B7C9DE"/>
          <w:bottom w:val="single" w:sz="4" w:space="0" w:color="B7C9DE"/>
          <w:right w:val="single" w:sz="4" w:space="0" w:color="B7C9DE"/>
          <w:insideH w:val="single" w:sz="4" w:space="0" w:color="B7C9DE"/>
          <w:insideV w:val="single" w:sz="4" w:space="0" w:color="B7C9DE"/>
        </w:tblBorders>
        <w:tblLook w:val="04A0" w:firstRow="1" w:lastRow="0" w:firstColumn="1" w:lastColumn="0" w:noHBand="0" w:noVBand="1"/>
      </w:tblPr>
      <w:tblGrid>
        <w:gridCol w:w="5306"/>
        <w:gridCol w:w="1780"/>
        <w:gridCol w:w="1780"/>
        <w:gridCol w:w="1780"/>
      </w:tblGrid>
      <w:tr w:rsidR="00D24A4F" w:rsidRPr="00572688" w14:paraId="4B0E8DE9" w14:textId="77777777" w:rsidTr="00D24A4F">
        <w:trPr>
          <w:trHeight w:val="280"/>
        </w:trPr>
        <w:tc>
          <w:tcPr>
            <w:tcW w:w="5000" w:type="pct"/>
            <w:gridSpan w:val="4"/>
            <w:shd w:val="clear" w:color="auto" w:fill="DAEEF3" w:themeFill="accent5" w:themeFillTint="33"/>
            <w:vAlign w:val="center"/>
          </w:tcPr>
          <w:p w14:paraId="13735848" w14:textId="705DDF39" w:rsidR="00D24A4F" w:rsidRPr="007F03A3" w:rsidRDefault="00D24A4F" w:rsidP="000C5747">
            <w:pPr>
              <w:spacing w:after="0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9A67CE">
              <w:rPr>
                <w:rFonts w:asciiTheme="majorHAnsi" w:hAnsiTheme="majorHAnsi" w:cstheme="majorHAnsi"/>
                <w:b/>
                <w:bCs/>
              </w:rPr>
              <w:t>CUSTOMER NAME</w:t>
            </w:r>
          </w:p>
        </w:tc>
      </w:tr>
      <w:tr w:rsidR="000C5747" w:rsidRPr="00572688" w14:paraId="52779976" w14:textId="77777777" w:rsidTr="000C5747">
        <w:trPr>
          <w:trHeight w:val="280"/>
        </w:trPr>
        <w:tc>
          <w:tcPr>
            <w:tcW w:w="5000" w:type="pct"/>
            <w:gridSpan w:val="4"/>
            <w:vAlign w:val="center"/>
          </w:tcPr>
          <w:p w14:paraId="7298C9B6" w14:textId="77777777" w:rsidR="000C5747" w:rsidRDefault="000C5747" w:rsidP="001316F1">
            <w:pPr>
              <w:spacing w:after="0"/>
              <w:jc w:val="center"/>
              <w:rPr>
                <w:rFonts w:asciiTheme="majorHAnsi" w:hAnsiTheme="majorHAnsi" w:cstheme="majorHAnsi"/>
              </w:rPr>
            </w:pPr>
          </w:p>
          <w:p w14:paraId="700387A4" w14:textId="77777777" w:rsidR="006803B1" w:rsidRPr="006803B1" w:rsidRDefault="006803B1" w:rsidP="001316F1">
            <w:pPr>
              <w:spacing w:after="0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D24A4F" w:rsidRPr="00572688" w14:paraId="3B3D571C" w14:textId="77777777" w:rsidTr="000753B0">
        <w:trPr>
          <w:trHeight w:val="280"/>
        </w:trPr>
        <w:tc>
          <w:tcPr>
            <w:tcW w:w="2492" w:type="pct"/>
            <w:shd w:val="clear" w:color="auto" w:fill="DAEEF3" w:themeFill="accent5" w:themeFillTint="33"/>
            <w:vAlign w:val="center"/>
          </w:tcPr>
          <w:p w14:paraId="51471982" w14:textId="77777777" w:rsidR="00D24A4F" w:rsidRPr="007F03A3" w:rsidRDefault="00D24A4F" w:rsidP="007E232D">
            <w:pPr>
              <w:spacing w:after="0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7F03A3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BILL TO</w:t>
            </w:r>
          </w:p>
        </w:tc>
        <w:tc>
          <w:tcPr>
            <w:tcW w:w="2508" w:type="pct"/>
            <w:gridSpan w:val="3"/>
            <w:shd w:val="clear" w:color="auto" w:fill="DAEEF3" w:themeFill="accent5" w:themeFillTint="33"/>
            <w:vAlign w:val="center"/>
          </w:tcPr>
          <w:p w14:paraId="2FAA81AB" w14:textId="06281A9A" w:rsidR="00D24A4F" w:rsidRPr="007F03A3" w:rsidRDefault="00D24A4F" w:rsidP="001316F1">
            <w:pPr>
              <w:spacing w:after="0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YOUR DONGAN CONTACT</w:t>
            </w:r>
          </w:p>
        </w:tc>
      </w:tr>
      <w:tr w:rsidR="00D24A4F" w:rsidRPr="00572688" w14:paraId="776FE693" w14:textId="77777777" w:rsidTr="000C5747">
        <w:trPr>
          <w:trHeight w:val="280"/>
        </w:trPr>
        <w:tc>
          <w:tcPr>
            <w:tcW w:w="2492" w:type="pct"/>
            <w:vAlign w:val="center"/>
          </w:tcPr>
          <w:p w14:paraId="3B43ACC8" w14:textId="54FE5B5A" w:rsidR="00D24A4F" w:rsidRDefault="00D24A4F" w:rsidP="007E232D">
            <w:pPr>
              <w:spacing w:after="0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2E4845CE" w14:textId="181ABE2C" w:rsidR="00D24A4F" w:rsidRDefault="00D24A4F" w:rsidP="007E232D">
            <w:pPr>
              <w:spacing w:after="0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25AABED0" w14:textId="3D035C78" w:rsidR="00D24A4F" w:rsidRPr="00492BCB" w:rsidRDefault="00D24A4F" w:rsidP="007E232D">
            <w:pPr>
              <w:spacing w:after="0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508" w:type="pct"/>
            <w:gridSpan w:val="3"/>
            <w:vAlign w:val="center"/>
          </w:tcPr>
          <w:p w14:paraId="6302A48F" w14:textId="77777777" w:rsidR="00D24A4F" w:rsidRPr="00492BCB" w:rsidRDefault="00D24A4F" w:rsidP="007E232D">
            <w:pPr>
              <w:spacing w:after="0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6803B1" w:rsidRPr="00572688" w14:paraId="0983337D" w14:textId="77777777" w:rsidTr="006803B1">
        <w:trPr>
          <w:trHeight w:val="280"/>
        </w:trPr>
        <w:tc>
          <w:tcPr>
            <w:tcW w:w="2492" w:type="pct"/>
            <w:shd w:val="clear" w:color="auto" w:fill="DAEEF3" w:themeFill="accent5" w:themeFillTint="33"/>
            <w:vAlign w:val="center"/>
          </w:tcPr>
          <w:p w14:paraId="1AED936F" w14:textId="77777777" w:rsidR="006803B1" w:rsidRPr="007F03A3" w:rsidRDefault="006803B1" w:rsidP="007E232D">
            <w:pPr>
              <w:spacing w:after="0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7F03A3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SHIP TO</w:t>
            </w:r>
          </w:p>
        </w:tc>
        <w:tc>
          <w:tcPr>
            <w:tcW w:w="836" w:type="pct"/>
            <w:shd w:val="clear" w:color="auto" w:fill="DAEEF3" w:themeFill="accent5" w:themeFillTint="33"/>
            <w:vAlign w:val="center"/>
          </w:tcPr>
          <w:p w14:paraId="3CB2FAB6" w14:textId="77777777" w:rsidR="006803B1" w:rsidRPr="007F03A3" w:rsidRDefault="006803B1" w:rsidP="007E232D">
            <w:pPr>
              <w:spacing w:after="0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SLS NUMBER</w:t>
            </w:r>
          </w:p>
        </w:tc>
        <w:tc>
          <w:tcPr>
            <w:tcW w:w="836" w:type="pct"/>
            <w:shd w:val="clear" w:color="auto" w:fill="DAEEF3" w:themeFill="accent5" w:themeFillTint="33"/>
            <w:vAlign w:val="center"/>
          </w:tcPr>
          <w:p w14:paraId="3948DEDA" w14:textId="2C2EBC60" w:rsidR="006803B1" w:rsidRPr="007F03A3" w:rsidRDefault="006803B1" w:rsidP="007E232D">
            <w:pPr>
              <w:spacing w:after="0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INCOTERMS</w:t>
            </w:r>
          </w:p>
        </w:tc>
        <w:tc>
          <w:tcPr>
            <w:tcW w:w="836" w:type="pct"/>
            <w:shd w:val="clear" w:color="auto" w:fill="DAEEF3" w:themeFill="accent5" w:themeFillTint="33"/>
            <w:vAlign w:val="center"/>
          </w:tcPr>
          <w:p w14:paraId="273DD0E2" w14:textId="0BF2E239" w:rsidR="006803B1" w:rsidRPr="007F03A3" w:rsidRDefault="006803B1" w:rsidP="007E232D">
            <w:pPr>
              <w:spacing w:after="0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PAYMENT TERMS</w:t>
            </w:r>
          </w:p>
        </w:tc>
      </w:tr>
      <w:tr w:rsidR="006803B1" w:rsidRPr="00572688" w14:paraId="767B48A9" w14:textId="77777777" w:rsidTr="006803B1">
        <w:trPr>
          <w:trHeight w:val="280"/>
        </w:trPr>
        <w:tc>
          <w:tcPr>
            <w:tcW w:w="2492" w:type="pct"/>
            <w:vAlign w:val="center"/>
          </w:tcPr>
          <w:p w14:paraId="095AFD88" w14:textId="2ED80801" w:rsidR="006803B1" w:rsidRDefault="006803B1" w:rsidP="007E232D">
            <w:pPr>
              <w:spacing w:after="0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02BD09F3" w14:textId="4FA2AD1D" w:rsidR="006803B1" w:rsidRDefault="006803B1" w:rsidP="007E232D">
            <w:pPr>
              <w:spacing w:after="0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293363F4" w14:textId="57C8DBBC" w:rsidR="006803B1" w:rsidRDefault="006803B1" w:rsidP="007E232D">
            <w:pPr>
              <w:spacing w:after="0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836" w:type="pct"/>
            <w:vAlign w:val="center"/>
          </w:tcPr>
          <w:p w14:paraId="2034DE2C" w14:textId="77777777" w:rsidR="006803B1" w:rsidRPr="00492BCB" w:rsidRDefault="006803B1" w:rsidP="007E232D">
            <w:pPr>
              <w:spacing w:after="0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836" w:type="pct"/>
            <w:vAlign w:val="center"/>
          </w:tcPr>
          <w:p w14:paraId="273BEFF7" w14:textId="77777777" w:rsidR="006803B1" w:rsidRPr="00492BCB" w:rsidRDefault="006803B1" w:rsidP="007E232D">
            <w:pPr>
              <w:spacing w:after="0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836" w:type="pct"/>
            <w:vAlign w:val="center"/>
          </w:tcPr>
          <w:p w14:paraId="338E55B8" w14:textId="781D899A" w:rsidR="006803B1" w:rsidRPr="00492BCB" w:rsidRDefault="006803B1" w:rsidP="007E232D">
            <w:pPr>
              <w:spacing w:after="0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</w:tbl>
    <w:p w14:paraId="163598CD" w14:textId="77777777" w:rsidR="007F03A3" w:rsidRPr="009A67CE" w:rsidRDefault="007F03A3" w:rsidP="007F03A3">
      <w:pPr>
        <w:spacing w:after="0"/>
        <w:rPr>
          <w:sz w:val="20"/>
          <w:szCs w:val="20"/>
        </w:rPr>
      </w:pPr>
    </w:p>
    <w:tbl>
      <w:tblPr>
        <w:tblpPr w:leftFromText="180" w:rightFromText="180" w:vertAnchor="text" w:horzAnchor="margin" w:tblpY="4"/>
        <w:tblW w:w="5000" w:type="pct"/>
        <w:tblBorders>
          <w:top w:val="single" w:sz="4" w:space="0" w:color="B7C9DE"/>
          <w:left w:val="single" w:sz="4" w:space="0" w:color="B7C9DE"/>
          <w:bottom w:val="single" w:sz="4" w:space="0" w:color="B7C9DE"/>
          <w:right w:val="single" w:sz="4" w:space="0" w:color="B7C9DE"/>
          <w:insideH w:val="single" w:sz="4" w:space="0" w:color="B7C9DE"/>
          <w:insideV w:val="single" w:sz="4" w:space="0" w:color="B7C9DE"/>
        </w:tblBorders>
        <w:tblLook w:val="04A0" w:firstRow="1" w:lastRow="0" w:firstColumn="1" w:lastColumn="0" w:noHBand="0" w:noVBand="1"/>
      </w:tblPr>
      <w:tblGrid>
        <w:gridCol w:w="2154"/>
        <w:gridCol w:w="21"/>
        <w:gridCol w:w="3128"/>
        <w:gridCol w:w="19"/>
        <w:gridCol w:w="1774"/>
        <w:gridCol w:w="9"/>
        <w:gridCol w:w="1765"/>
        <w:gridCol w:w="1776"/>
      </w:tblGrid>
      <w:tr w:rsidR="000C5747" w:rsidRPr="00572688" w14:paraId="383E1EAF" w14:textId="77777777" w:rsidTr="006803B1">
        <w:trPr>
          <w:trHeight w:val="443"/>
        </w:trPr>
        <w:tc>
          <w:tcPr>
            <w:tcW w:w="1022" w:type="pct"/>
            <w:gridSpan w:val="2"/>
            <w:shd w:val="clear" w:color="auto" w:fill="DAEEF3" w:themeFill="accent5" w:themeFillTint="33"/>
            <w:vAlign w:val="center"/>
          </w:tcPr>
          <w:p w14:paraId="20F0B718" w14:textId="77777777" w:rsidR="000C5747" w:rsidRPr="00414A91" w:rsidRDefault="000C5747" w:rsidP="000C5747">
            <w:pPr>
              <w:spacing w:after="0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414A91">
              <w:rPr>
                <w:rFonts w:asciiTheme="majorHAnsi" w:hAnsiTheme="majorHAnsi" w:cstheme="majorHAnsi"/>
                <w:b/>
                <w:sz w:val="20"/>
                <w:szCs w:val="20"/>
              </w:rPr>
              <w:t>CATALOG NUMBER</w:t>
            </w:r>
          </w:p>
        </w:tc>
        <w:tc>
          <w:tcPr>
            <w:tcW w:w="1469" w:type="pct"/>
            <w:shd w:val="clear" w:color="auto" w:fill="DAEEF3" w:themeFill="accent5" w:themeFillTint="33"/>
            <w:vAlign w:val="center"/>
          </w:tcPr>
          <w:p w14:paraId="5358F59D" w14:textId="12B342DA" w:rsidR="000C5747" w:rsidRPr="00414A91" w:rsidRDefault="000C5747" w:rsidP="000C5747">
            <w:pPr>
              <w:spacing w:after="0"/>
              <w:jc w:val="center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>DESCRIPTION</w:t>
            </w:r>
          </w:p>
        </w:tc>
        <w:tc>
          <w:tcPr>
            <w:tcW w:w="842" w:type="pct"/>
            <w:gridSpan w:val="2"/>
            <w:shd w:val="clear" w:color="auto" w:fill="DAEEF3" w:themeFill="accent5" w:themeFillTint="33"/>
            <w:vAlign w:val="center"/>
          </w:tcPr>
          <w:p w14:paraId="7C0BB0AC" w14:textId="3ADD3577" w:rsidR="000C5747" w:rsidRPr="00414A91" w:rsidRDefault="000C5747" w:rsidP="000C5747">
            <w:pPr>
              <w:spacing w:after="0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414A91">
              <w:rPr>
                <w:rFonts w:asciiTheme="majorHAnsi" w:hAnsiTheme="majorHAnsi" w:cstheme="majorHAnsi"/>
                <w:b/>
                <w:sz w:val="20"/>
                <w:szCs w:val="20"/>
              </w:rPr>
              <w:t>PRICE</w:t>
            </w:r>
          </w:p>
        </w:tc>
        <w:tc>
          <w:tcPr>
            <w:tcW w:w="833" w:type="pct"/>
            <w:gridSpan w:val="2"/>
            <w:shd w:val="clear" w:color="auto" w:fill="DAEEF3" w:themeFill="accent5" w:themeFillTint="33"/>
            <w:vAlign w:val="center"/>
          </w:tcPr>
          <w:p w14:paraId="6785B57C" w14:textId="5CB634E7" w:rsidR="000C5747" w:rsidRPr="00414A91" w:rsidRDefault="000C5747" w:rsidP="000C5747">
            <w:pPr>
              <w:spacing w:after="0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414A91">
              <w:rPr>
                <w:rFonts w:asciiTheme="majorHAnsi" w:hAnsiTheme="majorHAnsi" w:cstheme="majorHAnsi"/>
                <w:b/>
                <w:sz w:val="20"/>
                <w:szCs w:val="20"/>
              </w:rPr>
              <w:t>EXT</w:t>
            </w: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>.</w:t>
            </w:r>
            <w:r w:rsidRPr="00414A91">
              <w:rPr>
                <w:rFonts w:asciiTheme="majorHAnsi" w:hAnsiTheme="majorHAnsi" w:cstheme="majorHAnsi"/>
                <w:b/>
                <w:sz w:val="20"/>
                <w:szCs w:val="20"/>
              </w:rPr>
              <w:t xml:space="preserve"> TOTAL</w:t>
            </w:r>
          </w:p>
        </w:tc>
        <w:tc>
          <w:tcPr>
            <w:tcW w:w="834" w:type="pct"/>
            <w:shd w:val="clear" w:color="auto" w:fill="DAEEF3" w:themeFill="accent5" w:themeFillTint="33"/>
          </w:tcPr>
          <w:p w14:paraId="5F14B3AF" w14:textId="28E53986" w:rsidR="000C5747" w:rsidRPr="00414A91" w:rsidRDefault="000C5747" w:rsidP="000C5747">
            <w:pPr>
              <w:spacing w:after="0"/>
              <w:jc w:val="center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>PO QTY</w:t>
            </w:r>
          </w:p>
        </w:tc>
      </w:tr>
      <w:tr w:rsidR="000C5747" w:rsidRPr="00572688" w14:paraId="13326575" w14:textId="77777777" w:rsidTr="006803B1">
        <w:trPr>
          <w:trHeight w:val="655"/>
        </w:trPr>
        <w:tc>
          <w:tcPr>
            <w:tcW w:w="1022" w:type="pct"/>
            <w:gridSpan w:val="2"/>
            <w:vAlign w:val="center"/>
          </w:tcPr>
          <w:p w14:paraId="422BFECF" w14:textId="7DCA5FC4" w:rsidR="000C5747" w:rsidRPr="00414A91" w:rsidRDefault="000C5747" w:rsidP="009523E7">
            <w:pPr>
              <w:spacing w:after="0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469" w:type="pct"/>
            <w:vAlign w:val="center"/>
          </w:tcPr>
          <w:p w14:paraId="47AEF0EA" w14:textId="77777777" w:rsidR="000C5747" w:rsidRPr="00414A91" w:rsidRDefault="000C5747" w:rsidP="0030259E">
            <w:pPr>
              <w:spacing w:after="0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842" w:type="pct"/>
            <w:gridSpan w:val="2"/>
            <w:vAlign w:val="center"/>
          </w:tcPr>
          <w:p w14:paraId="6D626B3A" w14:textId="16D36AA5" w:rsidR="000C5747" w:rsidRPr="00414A91" w:rsidRDefault="000C5747" w:rsidP="0030259E">
            <w:pPr>
              <w:spacing w:after="0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833" w:type="pct"/>
            <w:gridSpan w:val="2"/>
            <w:vAlign w:val="center"/>
          </w:tcPr>
          <w:p w14:paraId="73B87944" w14:textId="5AFCDD0B" w:rsidR="000C5747" w:rsidRPr="00414A91" w:rsidRDefault="000C5747" w:rsidP="009523E7">
            <w:pPr>
              <w:spacing w:after="0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834" w:type="pct"/>
          </w:tcPr>
          <w:p w14:paraId="06AF6E98" w14:textId="77777777" w:rsidR="000C5747" w:rsidRDefault="000C5747" w:rsidP="009523E7">
            <w:pPr>
              <w:spacing w:after="0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0C5747" w:rsidRPr="00572688" w14:paraId="054D2EB3" w14:textId="77777777" w:rsidTr="006803B1">
        <w:trPr>
          <w:trHeight w:val="655"/>
        </w:trPr>
        <w:tc>
          <w:tcPr>
            <w:tcW w:w="1022" w:type="pct"/>
            <w:gridSpan w:val="2"/>
            <w:vAlign w:val="center"/>
          </w:tcPr>
          <w:p w14:paraId="0F6B01BD" w14:textId="4B1527DF" w:rsidR="000C5747" w:rsidRPr="00414A91" w:rsidRDefault="000C5747" w:rsidP="00D54258">
            <w:pPr>
              <w:spacing w:after="0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469" w:type="pct"/>
            <w:vAlign w:val="center"/>
          </w:tcPr>
          <w:p w14:paraId="1A45CCB4" w14:textId="77777777" w:rsidR="000C5747" w:rsidRPr="00414A91" w:rsidRDefault="000C5747" w:rsidP="00D54258">
            <w:pPr>
              <w:spacing w:after="0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842" w:type="pct"/>
            <w:gridSpan w:val="2"/>
            <w:vAlign w:val="center"/>
          </w:tcPr>
          <w:p w14:paraId="6A3380A9" w14:textId="1D5D2AF5" w:rsidR="000C5747" w:rsidRPr="00414A91" w:rsidRDefault="000C5747" w:rsidP="00D54258">
            <w:pPr>
              <w:spacing w:after="0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833" w:type="pct"/>
            <w:gridSpan w:val="2"/>
            <w:vAlign w:val="center"/>
          </w:tcPr>
          <w:p w14:paraId="54DBBCAB" w14:textId="77777777" w:rsidR="000C5747" w:rsidRPr="00414A91" w:rsidRDefault="000C5747" w:rsidP="00D54258">
            <w:pPr>
              <w:spacing w:after="0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834" w:type="pct"/>
          </w:tcPr>
          <w:p w14:paraId="5DAB078A" w14:textId="77777777" w:rsidR="000C5747" w:rsidRPr="00414A91" w:rsidRDefault="000C5747" w:rsidP="00D54258">
            <w:pPr>
              <w:spacing w:after="0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9A67CE" w:rsidRPr="00572688" w14:paraId="7385444C" w14:textId="77777777" w:rsidTr="009A67CE">
        <w:trPr>
          <w:trHeight w:val="335"/>
        </w:trPr>
        <w:tc>
          <w:tcPr>
            <w:tcW w:w="1012" w:type="pct"/>
            <w:shd w:val="clear" w:color="auto" w:fill="DAEEF3" w:themeFill="accent5" w:themeFillTint="33"/>
            <w:vAlign w:val="center"/>
          </w:tcPr>
          <w:p w14:paraId="663C87D6" w14:textId="77777777" w:rsidR="009A67CE" w:rsidRPr="00CD7A7C" w:rsidRDefault="009A67CE" w:rsidP="00D54258">
            <w:pPr>
              <w:spacing w:after="0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CD7A7C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TAX:</w:t>
            </w:r>
          </w:p>
        </w:tc>
        <w:tc>
          <w:tcPr>
            <w:tcW w:w="1488" w:type="pct"/>
            <w:gridSpan w:val="3"/>
            <w:vAlign w:val="center"/>
          </w:tcPr>
          <w:p w14:paraId="7923533F" w14:textId="6A66E506" w:rsidR="009A67CE" w:rsidRPr="006803B1" w:rsidRDefault="009A67CE" w:rsidP="002F6266">
            <w:pPr>
              <w:spacing w:after="0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</w:p>
        </w:tc>
        <w:tc>
          <w:tcPr>
            <w:tcW w:w="837" w:type="pct"/>
            <w:gridSpan w:val="2"/>
            <w:shd w:val="clear" w:color="auto" w:fill="DAEEF3" w:themeFill="accent5" w:themeFillTint="33"/>
            <w:vAlign w:val="center"/>
          </w:tcPr>
          <w:p w14:paraId="18B6CB30" w14:textId="77777777" w:rsidR="009A67CE" w:rsidRPr="00414A91" w:rsidRDefault="009A67CE" w:rsidP="002F6266">
            <w:pPr>
              <w:spacing w:after="0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TOTAL:</w:t>
            </w:r>
          </w:p>
        </w:tc>
        <w:tc>
          <w:tcPr>
            <w:tcW w:w="1663" w:type="pct"/>
            <w:gridSpan w:val="2"/>
            <w:vAlign w:val="center"/>
          </w:tcPr>
          <w:p w14:paraId="7B1519A2" w14:textId="7AD5C495" w:rsidR="009A67CE" w:rsidRPr="00414A91" w:rsidRDefault="009A67CE" w:rsidP="007B7814">
            <w:pPr>
              <w:spacing w:after="0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9A67CE" w:rsidRPr="00572688" w14:paraId="07694461" w14:textId="77777777" w:rsidTr="009A67CE">
        <w:trPr>
          <w:trHeight w:val="353"/>
        </w:trPr>
        <w:tc>
          <w:tcPr>
            <w:tcW w:w="1012" w:type="pct"/>
            <w:shd w:val="clear" w:color="auto" w:fill="DAEEF3" w:themeFill="accent5" w:themeFillTint="33"/>
            <w:vAlign w:val="center"/>
          </w:tcPr>
          <w:p w14:paraId="6EF44CB6" w14:textId="685EECCC" w:rsidR="009A67CE" w:rsidRPr="00CD7A7C" w:rsidRDefault="009A67CE" w:rsidP="00D54258">
            <w:pPr>
              <w:spacing w:after="0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SHIPPING:</w:t>
            </w:r>
          </w:p>
        </w:tc>
        <w:tc>
          <w:tcPr>
            <w:tcW w:w="1488" w:type="pct"/>
            <w:gridSpan w:val="3"/>
            <w:vAlign w:val="center"/>
          </w:tcPr>
          <w:p w14:paraId="6D791FA4" w14:textId="276C5497" w:rsidR="009A67CE" w:rsidRPr="00CD7A7C" w:rsidRDefault="009A67CE" w:rsidP="00D54258">
            <w:pPr>
              <w:spacing w:after="0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837" w:type="pct"/>
            <w:gridSpan w:val="2"/>
            <w:shd w:val="clear" w:color="auto" w:fill="DAEEF3" w:themeFill="accent5" w:themeFillTint="33"/>
            <w:vAlign w:val="center"/>
          </w:tcPr>
          <w:p w14:paraId="1D579D29" w14:textId="704A7AAC" w:rsidR="009A67CE" w:rsidRPr="00CD7A7C" w:rsidRDefault="009A67CE" w:rsidP="007B7814">
            <w:pPr>
              <w:spacing w:after="0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GRAND TOTAL:</w:t>
            </w:r>
          </w:p>
        </w:tc>
        <w:tc>
          <w:tcPr>
            <w:tcW w:w="1663" w:type="pct"/>
            <w:gridSpan w:val="2"/>
            <w:vAlign w:val="center"/>
          </w:tcPr>
          <w:p w14:paraId="1BCFA13C" w14:textId="22366F46" w:rsidR="009A67CE" w:rsidRPr="00CD7A7C" w:rsidRDefault="009A67CE" w:rsidP="007B7814">
            <w:pPr>
              <w:spacing w:after="0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</w:p>
        </w:tc>
      </w:tr>
      <w:tr w:rsidR="009A67CE" w:rsidRPr="00572688" w14:paraId="508B966D" w14:textId="77777777" w:rsidTr="009A67CE">
        <w:trPr>
          <w:gridAfter w:val="4"/>
          <w:wAfter w:w="2500" w:type="pct"/>
          <w:trHeight w:val="353"/>
        </w:trPr>
        <w:tc>
          <w:tcPr>
            <w:tcW w:w="1012" w:type="pct"/>
            <w:tcBorders>
              <w:bottom w:val="single" w:sz="4" w:space="0" w:color="B7C9DE"/>
            </w:tcBorders>
            <w:shd w:val="clear" w:color="auto" w:fill="DAEEF3" w:themeFill="accent5" w:themeFillTint="33"/>
            <w:vAlign w:val="center"/>
          </w:tcPr>
          <w:p w14:paraId="1B970563" w14:textId="1CAF3942" w:rsidR="009A67CE" w:rsidRDefault="009A67CE" w:rsidP="00D54258">
            <w:pPr>
              <w:spacing w:after="0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OTHER:</w:t>
            </w:r>
          </w:p>
        </w:tc>
        <w:tc>
          <w:tcPr>
            <w:tcW w:w="1488" w:type="pct"/>
            <w:gridSpan w:val="3"/>
            <w:tcBorders>
              <w:bottom w:val="single" w:sz="4" w:space="0" w:color="B7C9DE"/>
            </w:tcBorders>
            <w:vAlign w:val="center"/>
          </w:tcPr>
          <w:p w14:paraId="0BB665C2" w14:textId="77777777" w:rsidR="009A67CE" w:rsidRDefault="009A67CE" w:rsidP="00D54258">
            <w:pPr>
              <w:spacing w:after="0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</w:p>
        </w:tc>
      </w:tr>
    </w:tbl>
    <w:p w14:paraId="7E7D9C7C" w14:textId="77777777" w:rsidR="007E232D" w:rsidRPr="009A67CE" w:rsidRDefault="007E232D" w:rsidP="007E232D">
      <w:pPr>
        <w:spacing w:after="0"/>
        <w:rPr>
          <w:sz w:val="20"/>
          <w:szCs w:val="20"/>
        </w:rPr>
      </w:pPr>
    </w:p>
    <w:tbl>
      <w:tblPr>
        <w:tblpPr w:leftFromText="180" w:rightFromText="180" w:vertAnchor="text" w:horzAnchor="margin" w:tblpY="-3"/>
        <w:tblW w:w="5000" w:type="pct"/>
        <w:tblBorders>
          <w:top w:val="single" w:sz="4" w:space="0" w:color="B7C9DE"/>
          <w:left w:val="single" w:sz="4" w:space="0" w:color="B7C9DE"/>
          <w:bottom w:val="single" w:sz="4" w:space="0" w:color="B7C9DE"/>
          <w:right w:val="single" w:sz="4" w:space="0" w:color="B7C9DE"/>
          <w:insideH w:val="single" w:sz="4" w:space="0" w:color="B7C9DE"/>
          <w:insideV w:val="single" w:sz="4" w:space="0" w:color="B7C9DE"/>
        </w:tblBorders>
        <w:tblLook w:val="04A0" w:firstRow="1" w:lastRow="0" w:firstColumn="1" w:lastColumn="0" w:noHBand="0" w:noVBand="1"/>
      </w:tblPr>
      <w:tblGrid>
        <w:gridCol w:w="5306"/>
        <w:gridCol w:w="5340"/>
      </w:tblGrid>
      <w:tr w:rsidR="009D23AB" w:rsidRPr="007F03A3" w14:paraId="32F2D0CD" w14:textId="77777777" w:rsidTr="009A67CE">
        <w:trPr>
          <w:trHeight w:val="335"/>
        </w:trPr>
        <w:tc>
          <w:tcPr>
            <w:tcW w:w="2492" w:type="pct"/>
            <w:shd w:val="clear" w:color="auto" w:fill="DAEEF3" w:themeFill="accent5" w:themeFillTint="33"/>
            <w:vAlign w:val="center"/>
          </w:tcPr>
          <w:p w14:paraId="2124D5C3" w14:textId="59B0452C" w:rsidR="009D23AB" w:rsidRPr="009A67CE" w:rsidRDefault="009D23AB" w:rsidP="009D23AB">
            <w:pPr>
              <w:spacing w:after="0"/>
              <w:jc w:val="center"/>
              <w:rPr>
                <w:rFonts w:ascii="Calibri" w:hAnsi="Calibri"/>
                <w:b/>
                <w:bCs/>
              </w:rPr>
            </w:pPr>
            <w:r w:rsidRPr="009A67CE">
              <w:rPr>
                <w:rFonts w:ascii="Calibri" w:hAnsi="Calibri"/>
                <w:b/>
                <w:bCs/>
              </w:rPr>
              <w:t>SHIPPING MODE</w:t>
            </w:r>
          </w:p>
        </w:tc>
        <w:tc>
          <w:tcPr>
            <w:tcW w:w="2508" w:type="pct"/>
            <w:shd w:val="clear" w:color="auto" w:fill="DAEEF3" w:themeFill="accent5" w:themeFillTint="33"/>
            <w:vAlign w:val="center"/>
          </w:tcPr>
          <w:p w14:paraId="547F4E7C" w14:textId="2DF1F819" w:rsidR="009D23AB" w:rsidRPr="009A67CE" w:rsidRDefault="009D23AB" w:rsidP="009D23AB">
            <w:pPr>
              <w:spacing w:after="0"/>
              <w:jc w:val="center"/>
              <w:rPr>
                <w:rFonts w:ascii="Calibri" w:hAnsi="Calibri"/>
                <w:b/>
                <w:bCs/>
              </w:rPr>
            </w:pPr>
            <w:r w:rsidRPr="009A67CE">
              <w:rPr>
                <w:rFonts w:ascii="Calibri" w:hAnsi="Calibri"/>
                <w:b/>
                <w:bCs/>
              </w:rPr>
              <w:t>ESTIMATED SHIP DATE</w:t>
            </w:r>
          </w:p>
        </w:tc>
      </w:tr>
      <w:tr w:rsidR="009D23AB" w:rsidRPr="007F03A3" w14:paraId="3D807D6E" w14:textId="77777777" w:rsidTr="009A67CE">
        <w:trPr>
          <w:trHeight w:val="334"/>
        </w:trPr>
        <w:tc>
          <w:tcPr>
            <w:tcW w:w="2492" w:type="pct"/>
            <w:vAlign w:val="center"/>
          </w:tcPr>
          <w:p w14:paraId="63E57EB8" w14:textId="7ADF1E16" w:rsidR="009D23AB" w:rsidRPr="007F03A3" w:rsidRDefault="009D23AB" w:rsidP="009523E7">
            <w:pPr>
              <w:spacing w:after="0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2508" w:type="pct"/>
            <w:vAlign w:val="center"/>
          </w:tcPr>
          <w:p w14:paraId="598424B1" w14:textId="053F257C" w:rsidR="009D23AB" w:rsidRPr="007F03A3" w:rsidRDefault="009D23AB" w:rsidP="009523E7">
            <w:pPr>
              <w:spacing w:after="0"/>
              <w:rPr>
                <w:rFonts w:ascii="Calibri" w:hAnsi="Calibri"/>
                <w:sz w:val="20"/>
                <w:szCs w:val="20"/>
              </w:rPr>
            </w:pPr>
          </w:p>
        </w:tc>
      </w:tr>
      <w:tr w:rsidR="009778D5" w:rsidRPr="007F03A3" w14:paraId="00F86E65" w14:textId="77777777" w:rsidTr="009778D5">
        <w:trPr>
          <w:trHeight w:val="334"/>
        </w:trPr>
        <w:tc>
          <w:tcPr>
            <w:tcW w:w="5000" w:type="pct"/>
            <w:gridSpan w:val="2"/>
            <w:shd w:val="clear" w:color="auto" w:fill="C7E8EF"/>
            <w:vAlign w:val="center"/>
          </w:tcPr>
          <w:p w14:paraId="726DFFBA" w14:textId="01E580B5" w:rsidR="009778D5" w:rsidRPr="009778D5" w:rsidRDefault="009778D5" w:rsidP="009778D5">
            <w:pPr>
              <w:spacing w:after="0"/>
              <w:jc w:val="center"/>
              <w:rPr>
                <w:rFonts w:ascii="Calibri" w:hAnsi="Calibri"/>
                <w:b/>
                <w:bCs/>
                <w:sz w:val="20"/>
                <w:szCs w:val="20"/>
              </w:rPr>
            </w:pPr>
            <w:r w:rsidRPr="009A67CE">
              <w:rPr>
                <w:rFonts w:ascii="Calibri" w:hAnsi="Calibri"/>
                <w:b/>
                <w:bCs/>
              </w:rPr>
              <w:t>DELIVERY INSTRUCTIONS</w:t>
            </w:r>
          </w:p>
        </w:tc>
      </w:tr>
      <w:tr w:rsidR="009778D5" w:rsidRPr="007F03A3" w14:paraId="27E53D00" w14:textId="77777777" w:rsidTr="009A67CE">
        <w:trPr>
          <w:trHeight w:val="334"/>
        </w:trPr>
        <w:tc>
          <w:tcPr>
            <w:tcW w:w="2492" w:type="pct"/>
            <w:shd w:val="clear" w:color="auto" w:fill="DAEEF3" w:themeFill="accent5" w:themeFillTint="33"/>
            <w:vAlign w:val="center"/>
          </w:tcPr>
          <w:p w14:paraId="6C8890D7" w14:textId="47242F4F" w:rsidR="009778D5" w:rsidRPr="009A67CE" w:rsidRDefault="009A67CE" w:rsidP="009A67CE">
            <w:pPr>
              <w:spacing w:after="0"/>
              <w:jc w:val="center"/>
              <w:rPr>
                <w:rFonts w:ascii="Calibri" w:hAnsi="Calibri"/>
                <w:b/>
                <w:bCs/>
                <w:sz w:val="20"/>
                <w:szCs w:val="20"/>
              </w:rPr>
            </w:pPr>
            <w:r w:rsidRPr="009A67CE">
              <w:rPr>
                <w:rFonts w:ascii="Calibri" w:hAnsi="Calibri"/>
                <w:b/>
                <w:bCs/>
                <w:sz w:val="20"/>
                <w:szCs w:val="20"/>
              </w:rPr>
              <w:t>RECEIVING CONTACT</w:t>
            </w:r>
          </w:p>
        </w:tc>
        <w:tc>
          <w:tcPr>
            <w:tcW w:w="2508" w:type="pct"/>
            <w:shd w:val="clear" w:color="auto" w:fill="DAEEF3" w:themeFill="accent5" w:themeFillTint="33"/>
            <w:vAlign w:val="center"/>
          </w:tcPr>
          <w:p w14:paraId="4E2977C9" w14:textId="74209DEF" w:rsidR="007F25C2" w:rsidRPr="009A67CE" w:rsidRDefault="007F25C2" w:rsidP="009778D5">
            <w:pPr>
              <w:spacing w:after="0"/>
              <w:jc w:val="center"/>
              <w:rPr>
                <w:rFonts w:ascii="Calibri" w:hAnsi="Calibri"/>
                <w:b/>
                <w:bCs/>
                <w:sz w:val="20"/>
                <w:szCs w:val="20"/>
              </w:rPr>
            </w:pPr>
            <w:r w:rsidRPr="009A67CE">
              <w:rPr>
                <w:rFonts w:ascii="Calibri" w:hAnsi="Calibri"/>
                <w:b/>
                <w:bCs/>
                <w:sz w:val="20"/>
                <w:szCs w:val="20"/>
              </w:rPr>
              <w:t>RES</w:t>
            </w:r>
            <w:r w:rsidR="009A67CE" w:rsidRPr="009A67CE">
              <w:rPr>
                <w:rFonts w:ascii="Calibri" w:hAnsi="Calibri"/>
                <w:b/>
                <w:bCs/>
                <w:sz w:val="20"/>
                <w:szCs w:val="20"/>
              </w:rPr>
              <w:t>TRICTED LOCATION</w:t>
            </w:r>
          </w:p>
        </w:tc>
      </w:tr>
      <w:tr w:rsidR="009778D5" w:rsidRPr="007F03A3" w14:paraId="5170FB1E" w14:textId="77777777" w:rsidTr="009A67CE">
        <w:trPr>
          <w:trHeight w:val="334"/>
        </w:trPr>
        <w:tc>
          <w:tcPr>
            <w:tcW w:w="2492" w:type="pct"/>
            <w:vAlign w:val="center"/>
          </w:tcPr>
          <w:p w14:paraId="2FBF727E" w14:textId="77777777" w:rsidR="007F25C2" w:rsidRDefault="007F25C2" w:rsidP="007F25C2">
            <w:pPr>
              <w:spacing w:after="0"/>
              <w:jc w:val="center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PHONE #</w:t>
            </w:r>
          </w:p>
          <w:p w14:paraId="5E98161A" w14:textId="77777777" w:rsidR="007F25C2" w:rsidRDefault="007F25C2" w:rsidP="007F25C2">
            <w:pPr>
              <w:spacing w:after="0"/>
              <w:jc w:val="center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EMAIL</w:t>
            </w:r>
          </w:p>
          <w:p w14:paraId="2E319008" w14:textId="726C09C1" w:rsidR="009778D5" w:rsidRDefault="007F25C2" w:rsidP="009A67CE">
            <w:pPr>
              <w:spacing w:after="0"/>
              <w:jc w:val="center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HOURS/AVAILABILITY</w:t>
            </w:r>
          </w:p>
        </w:tc>
        <w:tc>
          <w:tcPr>
            <w:tcW w:w="2508" w:type="pct"/>
            <w:vAlign w:val="center"/>
          </w:tcPr>
          <w:p w14:paraId="3E6F5DDF" w14:textId="4CB88B2D" w:rsidR="009778D5" w:rsidRDefault="009A67CE" w:rsidP="009778D5">
            <w:pPr>
              <w:spacing w:after="0"/>
              <w:jc w:val="center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Y/N</w:t>
            </w:r>
          </w:p>
        </w:tc>
      </w:tr>
      <w:tr w:rsidR="007F25C2" w:rsidRPr="007F03A3" w14:paraId="1CB97A8E" w14:textId="77777777" w:rsidTr="009A67CE">
        <w:trPr>
          <w:trHeight w:val="334"/>
        </w:trPr>
        <w:tc>
          <w:tcPr>
            <w:tcW w:w="2492" w:type="pct"/>
            <w:shd w:val="clear" w:color="auto" w:fill="DAEEF3" w:themeFill="accent5" w:themeFillTint="33"/>
            <w:vAlign w:val="center"/>
          </w:tcPr>
          <w:p w14:paraId="1C60C7E2" w14:textId="440E9057" w:rsidR="007F25C2" w:rsidRPr="009A67CE" w:rsidRDefault="009A67CE" w:rsidP="007F25C2">
            <w:pPr>
              <w:spacing w:after="0"/>
              <w:jc w:val="center"/>
              <w:rPr>
                <w:rFonts w:ascii="Calibri" w:hAnsi="Calibri"/>
                <w:b/>
                <w:bCs/>
                <w:sz w:val="20"/>
                <w:szCs w:val="20"/>
              </w:rPr>
            </w:pPr>
            <w:r w:rsidRPr="009A67CE">
              <w:rPr>
                <w:rFonts w:ascii="Calibri" w:hAnsi="Calibri"/>
                <w:b/>
                <w:bCs/>
                <w:sz w:val="20"/>
                <w:szCs w:val="20"/>
              </w:rPr>
              <w:t>APPOINTMENT DELIVERY</w:t>
            </w:r>
          </w:p>
        </w:tc>
        <w:tc>
          <w:tcPr>
            <w:tcW w:w="2508" w:type="pct"/>
            <w:shd w:val="clear" w:color="auto" w:fill="DAEEF3" w:themeFill="accent5" w:themeFillTint="33"/>
            <w:vAlign w:val="center"/>
          </w:tcPr>
          <w:p w14:paraId="47E0F8E6" w14:textId="32C65ED7" w:rsidR="007F25C2" w:rsidRPr="009A67CE" w:rsidRDefault="009A67CE" w:rsidP="009778D5">
            <w:pPr>
              <w:spacing w:after="0"/>
              <w:jc w:val="center"/>
              <w:rPr>
                <w:rFonts w:ascii="Calibri" w:hAnsi="Calibri"/>
                <w:b/>
                <w:bCs/>
                <w:sz w:val="20"/>
                <w:szCs w:val="20"/>
              </w:rPr>
            </w:pPr>
            <w:r w:rsidRPr="009A67CE">
              <w:rPr>
                <w:rFonts w:ascii="Calibri" w:hAnsi="Calibri"/>
                <w:b/>
                <w:bCs/>
                <w:sz w:val="20"/>
                <w:szCs w:val="20"/>
              </w:rPr>
              <w:t>INSIDE DELIVERY</w:t>
            </w:r>
          </w:p>
        </w:tc>
      </w:tr>
      <w:tr w:rsidR="007F25C2" w:rsidRPr="007F03A3" w14:paraId="29888D16" w14:textId="77777777" w:rsidTr="009A67CE">
        <w:trPr>
          <w:trHeight w:val="334"/>
        </w:trPr>
        <w:tc>
          <w:tcPr>
            <w:tcW w:w="2492" w:type="pct"/>
            <w:vAlign w:val="center"/>
          </w:tcPr>
          <w:p w14:paraId="4DA5F101" w14:textId="4BE550BE" w:rsidR="007F25C2" w:rsidRDefault="009A67CE" w:rsidP="007F25C2">
            <w:pPr>
              <w:spacing w:after="0"/>
              <w:jc w:val="center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Y/N</w:t>
            </w:r>
          </w:p>
        </w:tc>
        <w:tc>
          <w:tcPr>
            <w:tcW w:w="2508" w:type="pct"/>
            <w:vAlign w:val="center"/>
          </w:tcPr>
          <w:p w14:paraId="721BA4A7" w14:textId="55E56E02" w:rsidR="007F25C2" w:rsidRDefault="009A67CE" w:rsidP="009778D5">
            <w:pPr>
              <w:spacing w:after="0"/>
              <w:jc w:val="center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Y/N</w:t>
            </w:r>
          </w:p>
        </w:tc>
      </w:tr>
      <w:tr w:rsidR="007F25C2" w:rsidRPr="007F03A3" w14:paraId="5ED18DB0" w14:textId="77777777" w:rsidTr="009A67CE">
        <w:trPr>
          <w:trHeight w:val="334"/>
        </w:trPr>
        <w:tc>
          <w:tcPr>
            <w:tcW w:w="2492" w:type="pct"/>
            <w:shd w:val="clear" w:color="auto" w:fill="DAEEF3" w:themeFill="accent5" w:themeFillTint="33"/>
            <w:vAlign w:val="center"/>
          </w:tcPr>
          <w:p w14:paraId="08103EB1" w14:textId="2B4EEC24" w:rsidR="007F25C2" w:rsidRPr="009A67CE" w:rsidRDefault="009A67CE" w:rsidP="007F25C2">
            <w:pPr>
              <w:spacing w:after="0"/>
              <w:jc w:val="center"/>
              <w:rPr>
                <w:rFonts w:ascii="Calibri" w:hAnsi="Calibri"/>
                <w:b/>
                <w:bCs/>
                <w:sz w:val="20"/>
                <w:szCs w:val="20"/>
              </w:rPr>
            </w:pPr>
            <w:r w:rsidRPr="009A67CE">
              <w:rPr>
                <w:rFonts w:ascii="Calibri" w:hAnsi="Calibri"/>
                <w:b/>
                <w:bCs/>
                <w:sz w:val="20"/>
                <w:szCs w:val="20"/>
              </w:rPr>
              <w:t>FORKLIFT DELIVERY</w:t>
            </w:r>
          </w:p>
        </w:tc>
        <w:tc>
          <w:tcPr>
            <w:tcW w:w="2508" w:type="pct"/>
            <w:shd w:val="clear" w:color="auto" w:fill="DAEEF3" w:themeFill="accent5" w:themeFillTint="33"/>
            <w:vAlign w:val="center"/>
          </w:tcPr>
          <w:p w14:paraId="7241BBE1" w14:textId="77777777" w:rsidR="007F25C2" w:rsidRPr="009A67CE" w:rsidRDefault="007F25C2" w:rsidP="009778D5">
            <w:pPr>
              <w:spacing w:after="0"/>
              <w:jc w:val="center"/>
              <w:rPr>
                <w:rFonts w:ascii="Calibri" w:hAnsi="Calibri"/>
                <w:b/>
                <w:bCs/>
                <w:sz w:val="20"/>
                <w:szCs w:val="20"/>
              </w:rPr>
            </w:pPr>
          </w:p>
        </w:tc>
      </w:tr>
      <w:tr w:rsidR="009A67CE" w:rsidRPr="007F03A3" w14:paraId="1EED8B72" w14:textId="77777777" w:rsidTr="009A67CE">
        <w:trPr>
          <w:trHeight w:val="334"/>
        </w:trPr>
        <w:tc>
          <w:tcPr>
            <w:tcW w:w="2492" w:type="pct"/>
            <w:vAlign w:val="center"/>
          </w:tcPr>
          <w:p w14:paraId="37291D9B" w14:textId="1B0488FC" w:rsidR="009A67CE" w:rsidRDefault="009A67CE" w:rsidP="007F25C2">
            <w:pPr>
              <w:spacing w:after="0"/>
              <w:jc w:val="center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Y/N</w:t>
            </w:r>
          </w:p>
        </w:tc>
        <w:tc>
          <w:tcPr>
            <w:tcW w:w="2508" w:type="pct"/>
            <w:vAlign w:val="center"/>
          </w:tcPr>
          <w:p w14:paraId="3F619DBF" w14:textId="738C0EA9" w:rsidR="009A67CE" w:rsidRDefault="009A67CE" w:rsidP="009778D5">
            <w:pPr>
              <w:spacing w:after="0"/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</w:tr>
    </w:tbl>
    <w:p w14:paraId="29586C9E" w14:textId="0672BD94" w:rsidR="0026255E" w:rsidRPr="00572688" w:rsidRDefault="0026255E" w:rsidP="007F25C2">
      <w:pPr>
        <w:spacing w:after="40"/>
        <w:rPr>
          <w:sz w:val="20"/>
          <w:szCs w:val="20"/>
        </w:rPr>
      </w:pPr>
    </w:p>
    <w:sectPr w:rsidR="0026255E" w:rsidRPr="00572688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4755990">
    <w:abstractNumId w:val="8"/>
  </w:num>
  <w:num w:numId="2" w16cid:durableId="1305549775">
    <w:abstractNumId w:val="6"/>
  </w:num>
  <w:num w:numId="3" w16cid:durableId="414865286">
    <w:abstractNumId w:val="5"/>
  </w:num>
  <w:num w:numId="4" w16cid:durableId="449478583">
    <w:abstractNumId w:val="4"/>
  </w:num>
  <w:num w:numId="5" w16cid:durableId="1919903754">
    <w:abstractNumId w:val="7"/>
  </w:num>
  <w:num w:numId="6" w16cid:durableId="617878660">
    <w:abstractNumId w:val="3"/>
  </w:num>
  <w:num w:numId="7" w16cid:durableId="1459179768">
    <w:abstractNumId w:val="2"/>
  </w:num>
  <w:num w:numId="8" w16cid:durableId="193659595">
    <w:abstractNumId w:val="1"/>
  </w:num>
  <w:num w:numId="9" w16cid:durableId="3338072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53B0"/>
    <w:rsid w:val="000C5747"/>
    <w:rsid w:val="000D60A8"/>
    <w:rsid w:val="0015074B"/>
    <w:rsid w:val="002519B8"/>
    <w:rsid w:val="0026255E"/>
    <w:rsid w:val="002961A8"/>
    <w:rsid w:val="0029639D"/>
    <w:rsid w:val="002B1A6F"/>
    <w:rsid w:val="0030259E"/>
    <w:rsid w:val="00326F90"/>
    <w:rsid w:val="003657E8"/>
    <w:rsid w:val="00414A91"/>
    <w:rsid w:val="00492BCB"/>
    <w:rsid w:val="004C4096"/>
    <w:rsid w:val="004F641D"/>
    <w:rsid w:val="005358D6"/>
    <w:rsid w:val="00572688"/>
    <w:rsid w:val="005D3DBD"/>
    <w:rsid w:val="0067282A"/>
    <w:rsid w:val="006803B1"/>
    <w:rsid w:val="006D7573"/>
    <w:rsid w:val="007E232D"/>
    <w:rsid w:val="007F03A3"/>
    <w:rsid w:val="007F25C2"/>
    <w:rsid w:val="008B2300"/>
    <w:rsid w:val="009523E7"/>
    <w:rsid w:val="009778D5"/>
    <w:rsid w:val="009A67CE"/>
    <w:rsid w:val="009D2017"/>
    <w:rsid w:val="009D23AB"/>
    <w:rsid w:val="009F7CA3"/>
    <w:rsid w:val="00AA1D8D"/>
    <w:rsid w:val="00B47730"/>
    <w:rsid w:val="00B8234F"/>
    <w:rsid w:val="00C27FA9"/>
    <w:rsid w:val="00CB0664"/>
    <w:rsid w:val="00CD7A7C"/>
    <w:rsid w:val="00D24A4F"/>
    <w:rsid w:val="00D54258"/>
    <w:rsid w:val="00EC3A24"/>
    <w:rsid w:val="00EC4F0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E293969"/>
  <w14:defaultImageDpi w14:val="300"/>
  <w15:docId w15:val="{9C82873F-45EC-4D98-9537-3BD7E269E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7F03A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F03A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414</TotalTime>
  <Pages>1</Pages>
  <Words>111</Words>
  <Characters>634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Stefania Mirica</cp:lastModifiedBy>
  <cp:revision>6</cp:revision>
  <dcterms:created xsi:type="dcterms:W3CDTF">2026-07-21T16:28:00Z</dcterms:created>
  <dcterms:modified xsi:type="dcterms:W3CDTF">2026-08-06T21:29:00Z</dcterms:modified>
  <cp:category/>
</cp:coreProperties>
</file>